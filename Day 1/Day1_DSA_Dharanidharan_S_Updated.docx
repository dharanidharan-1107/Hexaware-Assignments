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DAY 1 – PROBLEM SOLVING TECHNIQUES</w:t>
        <w:br/>
        <w:t>AND DATA STRUCTURES – I</w:t>
      </w:r>
    </w:p>
    <w:p>
      <w:r>
        <w:rPr>
          <w:color w:val="000000"/>
        </w:rPr>
        <w:t>Name: Dharanidharan S                         Date: 29/10/26</w:t>
      </w:r>
    </w:p>
    <w:p>
      <w:pPr>
        <w:pStyle w:val="Heading1"/>
      </w:pPr>
      <w:r>
        <w:rPr>
          <w:color w:val="000000"/>
        </w:rPr>
        <w:t>Set 1 – Retail Order Desk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Business</w:t>
              <w:br/>
              <w:t>Scenario</w:t>
            </w:r>
          </w:p>
        </w:tc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t>An online store needs to locate orders by ID, arrange high-value orders for dispatch, and identify repeated order submissions before payment.</w:t>
            </w:r>
          </w:p>
        </w:tc>
      </w:tr>
      <w:tr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Tasks</w:t>
            </w:r>
          </w:p>
        </w:tc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t>Three selected tasks are presented below with pseudocode, sample output, and complexity notes.</w:t>
            </w:r>
          </w:p>
        </w:tc>
      </w:tr>
    </w:tbl>
    <w:p/>
    <w:p>
      <w:pPr>
        <w:pStyle w:val="Heading2"/>
      </w:pPr>
      <w:r>
        <w:rPr>
          <w:color w:val="000000"/>
        </w:rPr>
        <w:t>Task 1 – Search for an order ID</w:t>
      </w:r>
    </w:p>
    <w:p>
      <w:pPr>
        <w:pStyle w:val="CodeText"/>
      </w:pPr>
      <w:r>
        <w:rPr>
          <w:color w:val="000000"/>
        </w:rPr>
        <w:t>LINEAR_SEARCH(orders, target):</w:t>
      </w:r>
    </w:p>
    <w:p>
      <w:pPr>
        <w:pStyle w:val="CodeText"/>
      </w:pPr>
      <w:r>
        <w:rPr>
          <w:color w:val="000000"/>
        </w:rPr>
        <w:t xml:space="preserve">    for i = 0 to orders.length - 1:</w:t>
      </w:r>
    </w:p>
    <w:p>
      <w:pPr>
        <w:pStyle w:val="CodeText"/>
      </w:pPr>
      <w:r>
        <w:rPr>
          <w:color w:val="000000"/>
        </w:rPr>
        <w:t xml:space="preserve">        if orders[i].orderId == target:</w:t>
      </w:r>
    </w:p>
    <w:p>
      <w:pPr>
        <w:pStyle w:val="CodeText"/>
      </w:pPr>
      <w:r>
        <w:rPr>
          <w:color w:val="000000"/>
        </w:rPr>
        <w:t xml:space="preserve">            return i</w:t>
      </w:r>
    </w:p>
    <w:p>
      <w:pPr>
        <w:pStyle w:val="CodeText"/>
      </w:pPr>
      <w:r>
        <w:rPr>
          <w:color w:val="000000"/>
        </w:rPr>
        <w:t xml:space="preserve">    return -1</w:t>
      </w:r>
    </w:p>
    <w:p>
      <w:pPr>
        <w:pStyle w:val="CodeText"/>
      </w:pPr>
      <w:r>
        <w:rPr>
          <w:color w:val="000000"/>
        </w:rPr>
        <w:t xml:space="preserve"> </w:t>
      </w:r>
    </w:p>
    <w:p>
      <w:pPr>
        <w:pStyle w:val="CodeText"/>
      </w:pPr>
      <w:r>
        <w:rPr>
          <w:color w:val="000000"/>
        </w:rPr>
        <w:t>BINARY_SEARCH(sortedOrders, target):</w:t>
      </w:r>
    </w:p>
    <w:p>
      <w:pPr>
        <w:pStyle w:val="CodeText"/>
      </w:pPr>
      <w:r>
        <w:rPr>
          <w:color w:val="000000"/>
        </w:rPr>
        <w:t xml:space="preserve">    low = 0; high = sortedOrders.length - 1</w:t>
      </w:r>
    </w:p>
    <w:p>
      <w:pPr>
        <w:pStyle w:val="CodeText"/>
      </w:pPr>
      <w:r>
        <w:rPr>
          <w:color w:val="000000"/>
        </w:rPr>
        <w:t xml:space="preserve">    while low &lt;= high:</w:t>
      </w:r>
    </w:p>
    <w:p>
      <w:pPr>
        <w:pStyle w:val="CodeText"/>
      </w:pPr>
      <w:r>
        <w:rPr>
          <w:color w:val="000000"/>
        </w:rPr>
        <w:t xml:space="preserve">        mid = low + (high - low) / 2</w:t>
      </w:r>
    </w:p>
    <w:p>
      <w:pPr>
        <w:pStyle w:val="CodeText"/>
      </w:pPr>
      <w:r>
        <w:rPr>
          <w:color w:val="000000"/>
        </w:rPr>
        <w:t xml:space="preserve">        if sortedOrders[mid].orderId == target: return mid</w:t>
      </w:r>
    </w:p>
    <w:p>
      <w:pPr>
        <w:pStyle w:val="CodeText"/>
      </w:pPr>
      <w:r>
        <w:rPr>
          <w:color w:val="000000"/>
        </w:rPr>
        <w:t xml:space="preserve">        if sortedOrders[mid].orderId &lt; target: low = mid + 1</w:t>
      </w:r>
    </w:p>
    <w:p>
      <w:pPr>
        <w:pStyle w:val="CodeText"/>
      </w:pPr>
      <w:r>
        <w:rPr>
          <w:color w:val="000000"/>
        </w:rPr>
        <w:t xml:space="preserve">        else: high = mid - 1</w:t>
      </w:r>
    </w:p>
    <w:p>
      <w:pPr>
        <w:pStyle w:val="CodeText"/>
      </w:pPr>
      <w:r>
        <w:rPr>
          <w:color w:val="000000"/>
        </w:rPr>
        <w:t xml:space="preserve">    return -1</w:t>
      </w:r>
    </w:p>
    <w:p>
      <w:r>
        <w:rPr>
          <w:b/>
          <w:color w:val="000000"/>
        </w:rPr>
        <w:t xml:space="preserve">Sample output: </w:t>
      </w:r>
      <w:r>
        <w:rPr>
          <w:color w:val="000000"/>
        </w:rPr>
        <w:t>ORD20418 found at index 4 in the sample sorted list; ORD99999 returns -1.</w:t>
      </w:r>
    </w:p>
    <w:p>
      <w:r>
        <w:rPr>
          <w:b/>
          <w:color w:val="000000"/>
        </w:rPr>
        <w:t xml:space="preserve">Explanation: </w:t>
      </w:r>
      <w:r>
        <w:rPr>
          <w:color w:val="000000"/>
        </w:rPr>
        <w:t>Linear search works on unsorted data. Binary search is faster on large lists but requires sorted order IDs.</w:t>
      </w:r>
    </w:p>
    <w:p>
      <w:pPr>
        <w:pStyle w:val="Heading2"/>
      </w:pPr>
      <w:r>
        <w:rPr>
          <w:color w:val="000000"/>
        </w:rPr>
        <w:t>Task 2 – Sort orders by amount in descending order</w:t>
      </w:r>
    </w:p>
    <w:p>
      <w:pPr>
        <w:pStyle w:val="CodeText"/>
      </w:pPr>
      <w:r>
        <w:rPr>
          <w:color w:val="000000"/>
        </w:rPr>
        <w:t>INSERTION_SORT_DESC(a):</w:t>
      </w:r>
    </w:p>
    <w:p>
      <w:pPr>
        <w:pStyle w:val="CodeText"/>
      </w:pPr>
      <w:r>
        <w:rPr>
          <w:color w:val="000000"/>
        </w:rPr>
        <w:t xml:space="preserve">    for i = 1 to a.length - 1:</w:t>
      </w:r>
    </w:p>
    <w:p>
      <w:pPr>
        <w:pStyle w:val="CodeText"/>
      </w:pPr>
      <w:r>
        <w:rPr>
          <w:color w:val="000000"/>
        </w:rPr>
        <w:t xml:space="preserve">        key = a[i]; j = i - 1</w:t>
      </w:r>
    </w:p>
    <w:p>
      <w:pPr>
        <w:pStyle w:val="CodeText"/>
      </w:pPr>
      <w:r>
        <w:rPr>
          <w:color w:val="000000"/>
        </w:rPr>
        <w:t xml:space="preserve">        while j &gt;= 0 and a[j].amount &lt; key.amount:</w:t>
      </w:r>
    </w:p>
    <w:p>
      <w:pPr>
        <w:pStyle w:val="CodeText"/>
      </w:pPr>
      <w:r>
        <w:rPr>
          <w:color w:val="000000"/>
        </w:rPr>
        <w:t xml:space="preserve">            a[j + 1] = a[j]</w:t>
      </w:r>
    </w:p>
    <w:p>
      <w:pPr>
        <w:pStyle w:val="CodeText"/>
      </w:pPr>
      <w:r>
        <w:rPr>
          <w:color w:val="000000"/>
        </w:rPr>
        <w:t xml:space="preserve">            j = j - 1</w:t>
      </w:r>
    </w:p>
    <w:p>
      <w:pPr>
        <w:pStyle w:val="CodeText"/>
      </w:pPr>
      <w:r>
        <w:rPr>
          <w:color w:val="000000"/>
        </w:rPr>
        <w:t xml:space="preserve">        a[j + 1] = key</w:t>
      </w:r>
    </w:p>
    <w:p>
      <w:r>
        <w:rPr>
          <w:b/>
          <w:color w:val="000000"/>
        </w:rPr>
        <w:t xml:space="preserve">Sample output: </w:t>
      </w:r>
      <w:r>
        <w:rPr>
          <w:color w:val="000000"/>
        </w:rPr>
        <w:t>Input amounts: [340, 920, 510, 120, 760] → [920, 760, 510, 340, 120].</w:t>
      </w:r>
    </w:p>
    <w:p>
      <w:r>
        <w:rPr>
          <w:b/>
          <w:color w:val="000000"/>
        </w:rPr>
        <w:t xml:space="preserve">Explanation: </w:t>
      </w:r>
      <w:r>
        <w:rPr>
          <w:color w:val="000000"/>
        </w:rPr>
        <w:t>Insertion sort is simple and effective for small or nearly sorted lists. Its worst-case time complexity is O(n²).</w:t>
      </w:r>
    </w:p>
    <w:p>
      <w:pPr>
        <w:pStyle w:val="Heading2"/>
      </w:pPr>
      <w:r>
        <w:rPr>
          <w:color w:val="000000"/>
        </w:rPr>
        <w:t>Task 3 – Detect duplicate order submissions</w:t>
      </w:r>
    </w:p>
    <w:p>
      <w:pPr>
        <w:pStyle w:val="CodeText"/>
      </w:pPr>
      <w:r>
        <w:rPr>
          <w:color w:val="000000"/>
        </w:rPr>
        <w:t>seen = empty HashSet</w:t>
      </w:r>
    </w:p>
    <w:p>
      <w:pPr>
        <w:pStyle w:val="CodeText"/>
      </w:pPr>
      <w:r>
        <w:rPr>
          <w:color w:val="000000"/>
        </w:rPr>
        <w:t>for each order:</w:t>
      </w:r>
    </w:p>
    <w:p>
      <w:pPr>
        <w:pStyle w:val="CodeText"/>
      </w:pPr>
      <w:r>
        <w:rPr>
          <w:color w:val="000000"/>
        </w:rPr>
        <w:t xml:space="preserve">    minute = order.createdAt rounded down to the minute</w:t>
      </w:r>
    </w:p>
    <w:p>
      <w:pPr>
        <w:pStyle w:val="CodeText"/>
      </w:pPr>
      <w:r>
        <w:rPr>
          <w:color w:val="000000"/>
        </w:rPr>
        <w:t xml:space="preserve">    key = order.customerId + "|" + order.amount + "|" + minute</w:t>
      </w:r>
    </w:p>
    <w:p>
      <w:pPr>
        <w:pStyle w:val="CodeText"/>
      </w:pPr>
      <w:r>
        <w:rPr>
          <w:color w:val="000000"/>
        </w:rPr>
        <w:t xml:space="preserve">    if seen contains key:</w:t>
      </w:r>
    </w:p>
    <w:p>
      <w:pPr>
        <w:pStyle w:val="CodeText"/>
      </w:pPr>
      <w:r>
        <w:rPr>
          <w:color w:val="000000"/>
        </w:rPr>
        <w:t xml:space="preserve">        print "Possible duplicate"</w:t>
      </w:r>
    </w:p>
    <w:p>
      <w:pPr>
        <w:pStyle w:val="CodeText"/>
      </w:pPr>
      <w:r>
        <w:rPr>
          <w:color w:val="000000"/>
        </w:rPr>
        <w:t xml:space="preserve">    else:</w:t>
      </w:r>
    </w:p>
    <w:p>
      <w:pPr>
        <w:pStyle w:val="CodeText"/>
      </w:pPr>
      <w:r>
        <w:rPr>
          <w:color w:val="000000"/>
        </w:rPr>
        <w:t xml:space="preserve">        add key to seen</w:t>
      </w:r>
    </w:p>
    <w:p>
      <w:r>
        <w:rPr>
          <w:b/>
          <w:color w:val="000000"/>
        </w:rPr>
        <w:t xml:space="preserve">Sample output: </w:t>
      </w:r>
      <w:r>
        <w:rPr>
          <w:color w:val="000000"/>
        </w:rPr>
        <w:t>Possible duplicate: customer C108, amount 1499.00, minute 14:32.</w:t>
      </w:r>
    </w:p>
    <w:p>
      <w:r>
        <w:rPr>
          <w:b/>
          <w:color w:val="000000"/>
        </w:rPr>
        <w:t xml:space="preserve">Explanation: </w:t>
      </w:r>
      <w:r>
        <w:rPr>
          <w:color w:val="000000"/>
        </w:rPr>
        <w:t>A HashSet stores signatures already checked. Average lookup and insertion are O(1), making the complete scan O(n).</w:t>
      </w:r>
    </w:p>
    <w:p>
      <w:pPr>
        <w:pStyle w:val="Heading2"/>
      </w:pPr>
      <w:r>
        <w:rPr>
          <w:color w:val="000000"/>
        </w:rPr>
        <w:t>Complexity and data-structure choice</w:t>
      </w:r>
    </w:p>
    <w:p>
      <w:pPr>
        <w:pStyle w:val="ListBullet"/>
        <w:spacing w:after="20"/>
      </w:pPr>
      <w:r>
        <w:rPr>
          <w:color w:val="000000"/>
        </w:rPr>
        <w:t>Search: linear O(n); binary O(log n) after sorting. Both use O(1) auxiliary space.</w:t>
      </w:r>
    </w:p>
    <w:p>
      <w:pPr>
        <w:pStyle w:val="ListBullet"/>
        <w:spacing w:after="20"/>
      </w:pPr>
      <w:r>
        <w:rPr>
          <w:color w:val="000000"/>
        </w:rPr>
        <w:t>Insertion sort: O(n²) worst-case time and O(1) extra space.</w:t>
      </w:r>
    </w:p>
    <w:p>
      <w:pPr>
        <w:pStyle w:val="ListBullet"/>
        <w:spacing w:after="20"/>
      </w:pPr>
      <w:r>
        <w:rPr>
          <w:color w:val="000000"/>
        </w:rPr>
        <w:t>Duplicate detection with HashSet: O(n) expected time and O(n) space.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Set 2 – Retail Banking Transaction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Business</w:t>
              <w:br/>
              <w:t>Scenario</w:t>
            </w:r>
          </w:p>
        </w:tc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t>A bank must search transactions quickly, prepare customer statements in time order, and flag repeated charges for audit review.</w:t>
            </w:r>
          </w:p>
        </w:tc>
      </w:tr>
      <w:tr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Tasks</w:t>
            </w:r>
          </w:p>
        </w:tc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t>Three selected tasks are presented below with pseudocode, sample output, and complexity notes.</w:t>
            </w:r>
          </w:p>
        </w:tc>
      </w:tr>
    </w:tbl>
    <w:p/>
    <w:p>
      <w:pPr>
        <w:pStyle w:val="Heading2"/>
      </w:pPr>
      <w:r>
        <w:rPr>
          <w:color w:val="000000"/>
        </w:rPr>
        <w:t>Task 1 – Search transaction IDs</w:t>
      </w:r>
    </w:p>
    <w:p>
      <w:pPr>
        <w:pStyle w:val="CodeText"/>
      </w:pPr>
      <w:r>
        <w:rPr>
          <w:color w:val="000000"/>
        </w:rPr>
        <w:t>BINARY_SEARCH(sortedIds, target):</w:t>
      </w:r>
    </w:p>
    <w:p>
      <w:pPr>
        <w:pStyle w:val="CodeText"/>
      </w:pPr>
      <w:r>
        <w:rPr>
          <w:color w:val="000000"/>
        </w:rPr>
        <w:t xml:space="preserve">    low = 0; high = sortedIds.length - 1</w:t>
      </w:r>
    </w:p>
    <w:p>
      <w:pPr>
        <w:pStyle w:val="CodeText"/>
      </w:pPr>
      <w:r>
        <w:rPr>
          <w:color w:val="000000"/>
        </w:rPr>
        <w:t xml:space="preserve">    while low &lt;= high:</w:t>
      </w:r>
    </w:p>
    <w:p>
      <w:pPr>
        <w:pStyle w:val="CodeText"/>
      </w:pPr>
      <w:r>
        <w:rPr>
          <w:color w:val="000000"/>
        </w:rPr>
        <w:t xml:space="preserve">        mid = low + (high - low) / 2</w:t>
      </w:r>
    </w:p>
    <w:p>
      <w:pPr>
        <w:pStyle w:val="CodeText"/>
      </w:pPr>
      <w:r>
        <w:rPr>
          <w:color w:val="000000"/>
        </w:rPr>
        <w:t xml:space="preserve">        if sortedIds[mid] == target: return mid</w:t>
      </w:r>
    </w:p>
    <w:p>
      <w:pPr>
        <w:pStyle w:val="CodeText"/>
      </w:pPr>
      <w:r>
        <w:rPr>
          <w:color w:val="000000"/>
        </w:rPr>
        <w:t xml:space="preserve">        if sortedIds[mid] &lt; target: low = mid + 1</w:t>
      </w:r>
    </w:p>
    <w:p>
      <w:pPr>
        <w:pStyle w:val="CodeText"/>
      </w:pPr>
      <w:r>
        <w:rPr>
          <w:color w:val="000000"/>
        </w:rPr>
        <w:t xml:space="preserve">        else: high = mid - 1</w:t>
      </w:r>
    </w:p>
    <w:p>
      <w:pPr>
        <w:pStyle w:val="CodeText"/>
      </w:pPr>
      <w:r>
        <w:rPr>
          <w:color w:val="000000"/>
        </w:rPr>
        <w:t xml:space="preserve">    return -1</w:t>
      </w:r>
    </w:p>
    <w:p>
      <w:r>
        <w:rPr>
          <w:b/>
          <w:color w:val="000000"/>
        </w:rPr>
        <w:t xml:space="preserve">Sample output: </w:t>
      </w:r>
      <w:r>
        <w:rPr>
          <w:color w:val="000000"/>
        </w:rPr>
        <w:t>For 65,536 sorted IDs, a middle-element match takes 1 comparison; a search takes at most about 17 comparisons.</w:t>
      </w:r>
    </w:p>
    <w:p>
      <w:r>
        <w:rPr>
          <w:b/>
          <w:color w:val="000000"/>
        </w:rPr>
        <w:t xml:space="preserve">Explanation: </w:t>
      </w:r>
      <w:r>
        <w:rPr>
          <w:color w:val="000000"/>
        </w:rPr>
        <w:t>Binary search repeatedly halves the search range. It has O(log n) time complexity and requires sorted IDs.</w:t>
      </w:r>
    </w:p>
    <w:p>
      <w:pPr>
        <w:pStyle w:val="Heading2"/>
      </w:pPr>
      <w:r>
        <w:rPr>
          <w:color w:val="000000"/>
        </w:rPr>
        <w:t>Task 2 – Sort statement entries by posting time</w:t>
      </w:r>
    </w:p>
    <w:p>
      <w:pPr>
        <w:pStyle w:val="CodeText"/>
      </w:pPr>
      <w:r>
        <w:rPr>
          <w:color w:val="000000"/>
        </w:rPr>
        <w:t>INSERTION_SORT_BY_TIME(a):</w:t>
      </w:r>
    </w:p>
    <w:p>
      <w:pPr>
        <w:pStyle w:val="CodeText"/>
      </w:pPr>
      <w:r>
        <w:rPr>
          <w:color w:val="000000"/>
        </w:rPr>
        <w:t xml:space="preserve">    for i = 1 to a.length - 1:</w:t>
      </w:r>
    </w:p>
    <w:p>
      <w:pPr>
        <w:pStyle w:val="CodeText"/>
      </w:pPr>
      <w:r>
        <w:rPr>
          <w:color w:val="000000"/>
        </w:rPr>
        <w:t xml:space="preserve">        current = a[i]; j = i - 1</w:t>
      </w:r>
    </w:p>
    <w:p>
      <w:pPr>
        <w:pStyle w:val="CodeText"/>
      </w:pPr>
      <w:r>
        <w:rPr>
          <w:color w:val="000000"/>
        </w:rPr>
        <w:t xml:space="preserve">        while j &gt;= 0 and a[j].time &gt; current.time:</w:t>
      </w:r>
    </w:p>
    <w:p>
      <w:pPr>
        <w:pStyle w:val="CodeText"/>
      </w:pPr>
      <w:r>
        <w:rPr>
          <w:color w:val="000000"/>
        </w:rPr>
        <w:t xml:space="preserve">            a[j + 1] = a[j]</w:t>
      </w:r>
    </w:p>
    <w:p>
      <w:pPr>
        <w:pStyle w:val="CodeText"/>
      </w:pPr>
      <w:r>
        <w:rPr>
          <w:color w:val="000000"/>
        </w:rPr>
        <w:t xml:space="preserve">            j = j - 1</w:t>
      </w:r>
    </w:p>
    <w:p>
      <w:pPr>
        <w:pStyle w:val="CodeText"/>
      </w:pPr>
      <w:r>
        <w:rPr>
          <w:color w:val="000000"/>
        </w:rPr>
        <w:t xml:space="preserve">        a[j + 1] = current</w:t>
      </w:r>
    </w:p>
    <w:p>
      <w:r>
        <w:rPr>
          <w:b/>
          <w:color w:val="000000"/>
        </w:rPr>
        <w:t xml:space="preserve">Sample output: </w:t>
      </w:r>
      <w:r>
        <w:rPr>
          <w:color w:val="000000"/>
        </w:rPr>
        <w:t>Input: B@11:05, A@10:30, C@10:30 → Output: A@10:30, C@10:30, B@11:05.</w:t>
      </w:r>
    </w:p>
    <w:p>
      <w:r>
        <w:rPr>
          <w:b/>
          <w:color w:val="000000"/>
        </w:rPr>
        <w:t xml:space="preserve">Explanation: </w:t>
      </w:r>
      <w:r>
        <w:rPr>
          <w:color w:val="000000"/>
        </w:rPr>
        <w:t>Insertion sort is stable here because equal timestamps are not shifted past one another. This helps preserve transaction order in statements.</w:t>
      </w:r>
    </w:p>
    <w:p>
      <w:pPr>
        <w:pStyle w:val="Heading2"/>
      </w:pPr>
      <w:r>
        <w:rPr>
          <w:color w:val="000000"/>
        </w:rPr>
        <w:t>Task 3 – Detect duplicate card charges within 60 seconds</w:t>
      </w:r>
    </w:p>
    <w:p>
      <w:pPr>
        <w:pStyle w:val="CodeText"/>
      </w:pPr>
      <w:r>
        <w:rPr>
          <w:color w:val="000000"/>
        </w:rPr>
        <w:t>sort transactions by timestamp</w:t>
      </w:r>
    </w:p>
    <w:p>
      <w:pPr>
        <w:pStyle w:val="CodeText"/>
      </w:pPr>
      <w:r>
        <w:rPr>
          <w:color w:val="000000"/>
        </w:rPr>
        <w:t>latest = empty HashMap</w:t>
      </w:r>
    </w:p>
    <w:p>
      <w:pPr>
        <w:pStyle w:val="CodeText"/>
      </w:pPr>
      <w:r>
        <w:rPr>
          <w:color w:val="000000"/>
        </w:rPr>
        <w:t>for each transaction t:</w:t>
      </w:r>
    </w:p>
    <w:p>
      <w:pPr>
        <w:pStyle w:val="CodeText"/>
      </w:pPr>
      <w:r>
        <w:rPr>
          <w:color w:val="000000"/>
        </w:rPr>
        <w:t xml:space="preserve">    key = t.accountId + "|" + t.merchantId + "|" + t.amount</w:t>
      </w:r>
    </w:p>
    <w:p>
      <w:pPr>
        <w:pStyle w:val="CodeText"/>
      </w:pPr>
      <w:r>
        <w:rPr>
          <w:color w:val="000000"/>
        </w:rPr>
        <w:t xml:space="preserve">    if latest contains key and t.time - latest[key] &lt;= 60 seconds:</w:t>
      </w:r>
    </w:p>
    <w:p>
      <w:pPr>
        <w:pStyle w:val="CodeText"/>
      </w:pPr>
      <w:r>
        <w:rPr>
          <w:color w:val="000000"/>
        </w:rPr>
        <w:t xml:space="preserve">        print "Duplicate-charge alert"</w:t>
      </w:r>
    </w:p>
    <w:p>
      <w:pPr>
        <w:pStyle w:val="CodeText"/>
      </w:pPr>
      <w:r>
        <w:rPr>
          <w:color w:val="000000"/>
        </w:rPr>
        <w:t xml:space="preserve">    latest[key] = t.time</w:t>
      </w:r>
    </w:p>
    <w:p>
      <w:r>
        <w:rPr>
          <w:b/>
          <w:color w:val="000000"/>
        </w:rPr>
        <w:t xml:space="preserve">Sample output: </w:t>
      </w:r>
      <w:r>
        <w:rPr>
          <w:color w:val="000000"/>
        </w:rPr>
        <w:t>Alert: account AC772, merchant M41, amount 640.00 repeated after 42 seconds.</w:t>
      </w:r>
    </w:p>
    <w:p>
      <w:r>
        <w:rPr>
          <w:b/>
          <w:color w:val="000000"/>
        </w:rPr>
        <w:t xml:space="preserve">Explanation: </w:t>
      </w:r>
      <w:r>
        <w:rPr>
          <w:color w:val="000000"/>
        </w:rPr>
        <w:t>The HashMap keeps the most recent timestamp for each account, merchant, and amount combination. Sorting and scanning identifies short-interval repeats.</w:t>
      </w:r>
    </w:p>
    <w:p>
      <w:pPr>
        <w:pStyle w:val="Heading2"/>
      </w:pPr>
      <w:r>
        <w:rPr>
          <w:color w:val="000000"/>
        </w:rPr>
        <w:t>Complexity and data-structure choice</w:t>
      </w:r>
    </w:p>
    <w:p>
      <w:pPr>
        <w:pStyle w:val="ListBullet"/>
        <w:spacing w:after="20"/>
      </w:pPr>
      <w:r>
        <w:rPr>
          <w:color w:val="000000"/>
        </w:rPr>
        <w:t>Binary search: O(log n) time and O(1) auxiliary space.</w:t>
      </w:r>
    </w:p>
    <w:p>
      <w:pPr>
        <w:pStyle w:val="ListBullet"/>
        <w:spacing w:after="20"/>
      </w:pPr>
      <w:r>
        <w:rPr>
          <w:color w:val="000000"/>
        </w:rPr>
        <w:t>Insertion sort: O(n²) worst-case time, O(n) best case when already sorted, and O(1) extra space.</w:t>
      </w:r>
    </w:p>
    <w:p>
      <w:pPr>
        <w:pStyle w:val="ListBullet"/>
        <w:spacing w:after="20"/>
      </w:pPr>
      <w:r>
        <w:rPr>
          <w:color w:val="000000"/>
        </w:rPr>
        <w:t>Duplicate detection: O(n log n) overall when sorting is required, followed by O(n) average-time HashMap scanning.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Set 3 – Hospital Appointment Desk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Business</w:t>
              <w:br/>
              <w:t>Scenario</w:t>
            </w:r>
          </w:p>
        </w:tc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t>Hospital receptionists need patient lookups, appointments ordered by urgency, and a reliable check against duplicate bookings in the same slot.</w:t>
            </w:r>
          </w:p>
        </w:tc>
      </w:tr>
      <w:tr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Tasks</w:t>
            </w:r>
          </w:p>
        </w:tc>
        <w:tc>
          <w:tcPr>
            <w:tcW w:type="dxa" w:w="5040"/>
            <w:vAlign w:val="center"/>
            <w:shd w:fill="FFFFFF" w:val="clear"/>
            <w:tcMar>
              <w:top w:w="40" w:type="dxa"/>
              <w:bottom w:w="40" w:type="dxa"/>
            </w:tcMar>
          </w:tcPr>
          <w:p>
            <w:pPr>
              <w:spacing w:after="0" w:before="0" w:line="240" w:lineRule="auto"/>
            </w:pPr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t>Three selected tasks are presented below with pseudocode, sample output, and complexity notes.</w:t>
            </w:r>
          </w:p>
        </w:tc>
      </w:tr>
    </w:tbl>
    <w:p/>
    <w:p>
      <w:pPr>
        <w:pStyle w:val="Heading2"/>
      </w:pPr>
      <w:r>
        <w:rPr>
          <w:color w:val="000000"/>
        </w:rPr>
        <w:t>Task 1 – Search for a patient by ID</w:t>
      </w:r>
    </w:p>
    <w:p>
      <w:pPr>
        <w:pStyle w:val="CodeText"/>
      </w:pPr>
      <w:r>
        <w:rPr>
          <w:color w:val="000000"/>
        </w:rPr>
        <w:t>LINEAR_SEARCH(patients, patientId):</w:t>
      </w:r>
    </w:p>
    <w:p>
      <w:pPr>
        <w:pStyle w:val="CodeText"/>
      </w:pPr>
      <w:r>
        <w:rPr>
          <w:color w:val="000000"/>
        </w:rPr>
        <w:t xml:space="preserve">    for i = 0 to patients.length - 1:</w:t>
      </w:r>
    </w:p>
    <w:p>
      <w:pPr>
        <w:pStyle w:val="CodeText"/>
      </w:pPr>
      <w:r>
        <w:rPr>
          <w:color w:val="000000"/>
        </w:rPr>
        <w:t xml:space="preserve">        if patients[i].id == patientId: return i</w:t>
      </w:r>
    </w:p>
    <w:p>
      <w:pPr>
        <w:pStyle w:val="CodeText"/>
      </w:pPr>
      <w:r>
        <w:rPr>
          <w:color w:val="000000"/>
        </w:rPr>
        <w:t xml:space="preserve">    return -1</w:t>
      </w:r>
    </w:p>
    <w:p>
      <w:pPr>
        <w:pStyle w:val="CodeText"/>
      </w:pPr>
      <w:r>
        <w:rPr>
          <w:color w:val="000000"/>
        </w:rPr>
        <w:t xml:space="preserve"> </w:t>
      </w:r>
    </w:p>
    <w:p>
      <w:pPr>
        <w:pStyle w:val="CodeText"/>
      </w:pPr>
      <w:r>
        <w:rPr>
          <w:color w:val="000000"/>
        </w:rPr>
        <w:t>BINARY_SEARCH(sortedPatients, patientId):</w:t>
      </w:r>
    </w:p>
    <w:p>
      <w:pPr>
        <w:pStyle w:val="CodeText"/>
      </w:pPr>
      <w:r>
        <w:rPr>
          <w:color w:val="000000"/>
        </w:rPr>
        <w:t xml:space="preserve">    low = 0; high = sortedPatients.length - 1</w:t>
      </w:r>
    </w:p>
    <w:p>
      <w:pPr>
        <w:pStyle w:val="CodeText"/>
      </w:pPr>
      <w:r>
        <w:rPr>
          <w:color w:val="000000"/>
        </w:rPr>
        <w:t xml:space="preserve">    while low &lt;= high:</w:t>
      </w:r>
    </w:p>
    <w:p>
      <w:pPr>
        <w:pStyle w:val="CodeText"/>
      </w:pPr>
      <w:r>
        <w:rPr>
          <w:color w:val="000000"/>
        </w:rPr>
        <w:t xml:space="preserve">        mid = low + (high - low) / 2</w:t>
      </w:r>
    </w:p>
    <w:p>
      <w:pPr>
        <w:pStyle w:val="CodeText"/>
      </w:pPr>
      <w:r>
        <w:rPr>
          <w:color w:val="000000"/>
        </w:rPr>
        <w:t xml:space="preserve">        if sortedPatients[mid].id == patientId: return mid</w:t>
      </w:r>
    </w:p>
    <w:p>
      <w:pPr>
        <w:pStyle w:val="CodeText"/>
      </w:pPr>
      <w:r>
        <w:rPr>
          <w:color w:val="000000"/>
        </w:rPr>
        <w:t xml:space="preserve">        if sortedPatients[mid].id &lt; patientId: low = mid + 1</w:t>
      </w:r>
    </w:p>
    <w:p>
      <w:pPr>
        <w:pStyle w:val="CodeText"/>
      </w:pPr>
      <w:r>
        <w:rPr>
          <w:color w:val="000000"/>
        </w:rPr>
        <w:t xml:space="preserve">        else: high = mid - 1</w:t>
      </w:r>
    </w:p>
    <w:p>
      <w:pPr>
        <w:pStyle w:val="CodeText"/>
      </w:pPr>
      <w:r>
        <w:rPr>
          <w:color w:val="000000"/>
        </w:rPr>
        <w:t xml:space="preserve">    return -1</w:t>
      </w:r>
    </w:p>
    <w:p>
      <w:r>
        <w:rPr>
          <w:b/>
          <w:color w:val="000000"/>
        </w:rPr>
        <w:t xml:space="preserve">Sample output: </w:t>
      </w:r>
      <w:r>
        <w:rPr>
          <w:color w:val="000000"/>
        </w:rPr>
        <w:t>PT68124 found in the sorted patient list; unknown patient ID returns -1.</w:t>
      </w:r>
    </w:p>
    <w:p>
      <w:r>
        <w:rPr>
          <w:b/>
          <w:color w:val="000000"/>
        </w:rPr>
        <w:t xml:space="preserve">Explanation: </w:t>
      </w:r>
      <w:r>
        <w:rPr>
          <w:color w:val="000000"/>
        </w:rPr>
        <w:t>Linear search can work without sorting. Binary search requires patient records ordered by ID and is efficient for repeated lookups.</w:t>
      </w:r>
    </w:p>
    <w:p>
      <w:pPr>
        <w:pStyle w:val="Heading2"/>
      </w:pPr>
      <w:r>
        <w:rPr>
          <w:color w:val="000000"/>
        </w:rPr>
        <w:t>Task 2 – Sort appointments by urgency and arrival time</w:t>
      </w:r>
    </w:p>
    <w:p>
      <w:pPr>
        <w:pStyle w:val="CodeText"/>
      </w:pPr>
      <w:r>
        <w:rPr>
          <w:color w:val="000000"/>
        </w:rPr>
        <w:t>COMPARE(a, b):</w:t>
      </w:r>
    </w:p>
    <w:p>
      <w:pPr>
        <w:pStyle w:val="CodeText"/>
      </w:pPr>
      <w:r>
        <w:rPr>
          <w:color w:val="000000"/>
        </w:rPr>
        <w:t xml:space="preserve">    if a.urgencyRank != b.urgencyRank:</w:t>
      </w:r>
    </w:p>
    <w:p>
      <w:pPr>
        <w:pStyle w:val="CodeText"/>
      </w:pPr>
      <w:r>
        <w:rPr>
          <w:color w:val="000000"/>
        </w:rPr>
        <w:t xml:space="preserve">        return a.urgencyRank - b.urgencyRank</w:t>
      </w:r>
    </w:p>
    <w:p>
      <w:pPr>
        <w:pStyle w:val="CodeText"/>
      </w:pPr>
      <w:r>
        <w:rPr>
          <w:color w:val="000000"/>
        </w:rPr>
        <w:t xml:space="preserve">    return compare(a.arrivalTime, b.arrivalTime)</w:t>
      </w:r>
    </w:p>
    <w:p>
      <w:pPr>
        <w:pStyle w:val="CodeText"/>
      </w:pPr>
      <w:r>
        <w:rPr>
          <w:color w:val="000000"/>
        </w:rPr>
        <w:t xml:space="preserve"> </w:t>
      </w:r>
    </w:p>
    <w:p>
      <w:pPr>
        <w:pStyle w:val="CodeText"/>
      </w:pPr>
      <w:r>
        <w:rPr>
          <w:color w:val="000000"/>
        </w:rPr>
        <w:t>SELECTION_SORT(a):</w:t>
      </w:r>
    </w:p>
    <w:p>
      <w:pPr>
        <w:pStyle w:val="CodeText"/>
      </w:pPr>
      <w:r>
        <w:rPr>
          <w:color w:val="000000"/>
        </w:rPr>
        <w:t xml:space="preserve">    for i = 0 to a.length - 2:</w:t>
      </w:r>
    </w:p>
    <w:p>
      <w:pPr>
        <w:pStyle w:val="CodeText"/>
      </w:pPr>
      <w:r>
        <w:rPr>
          <w:color w:val="000000"/>
        </w:rPr>
        <w:t xml:space="preserve">        best = i</w:t>
      </w:r>
    </w:p>
    <w:p>
      <w:pPr>
        <w:pStyle w:val="CodeText"/>
      </w:pPr>
      <w:r>
        <w:rPr>
          <w:color w:val="000000"/>
        </w:rPr>
        <w:t xml:space="preserve">        for j = i + 1 to a.length - 1:</w:t>
      </w:r>
    </w:p>
    <w:p>
      <w:pPr>
        <w:pStyle w:val="CodeText"/>
      </w:pPr>
      <w:r>
        <w:rPr>
          <w:color w:val="000000"/>
        </w:rPr>
        <w:t xml:space="preserve">            if COMPARE(a[j], a[best]) &lt; 0: best = j</w:t>
      </w:r>
    </w:p>
    <w:p>
      <w:pPr>
        <w:pStyle w:val="CodeText"/>
      </w:pPr>
      <w:r>
        <w:rPr>
          <w:color w:val="000000"/>
        </w:rPr>
        <w:t xml:space="preserve">        if best != i: swap(a[i], a[best])</w:t>
      </w:r>
    </w:p>
    <w:p>
      <w:r>
        <w:rPr>
          <w:b/>
          <w:color w:val="000000"/>
        </w:rPr>
        <w:t xml:space="preserve">Sample output: </w:t>
      </w:r>
      <w:r>
        <w:rPr>
          <w:color w:val="000000"/>
        </w:rPr>
        <w:t>Sorted: PT14(U1, 09:10), PT12(U1, 09:25), PT11(U2, 09:00), PT18(U3, 08:55).</w:t>
      </w:r>
    </w:p>
    <w:p>
      <w:r>
        <w:rPr>
          <w:b/>
          <w:color w:val="000000"/>
        </w:rPr>
        <w:t xml:space="preserve">Explanation: </w:t>
      </w:r>
      <w:r>
        <w:rPr>
          <w:color w:val="000000"/>
        </w:rPr>
        <w:t>Urgency is the primary sorting key; arrival time breaks ties. Selection sort uses O(n²) comparisons and performs at most n−1 swaps.</w:t>
      </w:r>
    </w:p>
    <w:p>
      <w:pPr>
        <w:pStyle w:val="Heading2"/>
      </w:pPr>
      <w:r>
        <w:rPr>
          <w:color w:val="000000"/>
        </w:rPr>
        <w:t>Task 3 – Prevent duplicate appointments</w:t>
      </w:r>
    </w:p>
    <w:p>
      <w:pPr>
        <w:pStyle w:val="CodeText"/>
      </w:pPr>
      <w:r>
        <w:rPr>
          <w:color w:val="000000"/>
        </w:rPr>
        <w:t>bookedSlots = empty HashSet</w:t>
      </w:r>
    </w:p>
    <w:p>
      <w:pPr>
        <w:pStyle w:val="CodeText"/>
      </w:pPr>
      <w:r>
        <w:rPr>
          <w:color w:val="000000"/>
        </w:rPr>
        <w:t>for each appointment a:</w:t>
      </w:r>
    </w:p>
    <w:p>
      <w:pPr>
        <w:pStyle w:val="CodeText"/>
      </w:pPr>
      <w:r>
        <w:rPr>
          <w:color w:val="000000"/>
        </w:rPr>
        <w:t xml:space="preserve">    key = a.patientId + "|" + a.date + "|" + a.slot</w:t>
      </w:r>
    </w:p>
    <w:p>
      <w:pPr>
        <w:pStyle w:val="CodeText"/>
      </w:pPr>
      <w:r>
        <w:rPr>
          <w:color w:val="000000"/>
        </w:rPr>
        <w:t xml:space="preserve">    if bookedSlots contains key:</w:t>
      </w:r>
    </w:p>
    <w:p>
      <w:pPr>
        <w:pStyle w:val="CodeText"/>
      </w:pPr>
      <w:r>
        <w:rPr>
          <w:color w:val="000000"/>
        </w:rPr>
        <w:t xml:space="preserve">        reject appointment</w:t>
      </w:r>
    </w:p>
    <w:p>
      <w:pPr>
        <w:pStyle w:val="CodeText"/>
      </w:pPr>
      <w:r>
        <w:rPr>
          <w:color w:val="000000"/>
        </w:rPr>
        <w:t xml:space="preserve">    else:</w:t>
      </w:r>
    </w:p>
    <w:p>
      <w:pPr>
        <w:pStyle w:val="CodeText"/>
      </w:pPr>
      <w:r>
        <w:rPr>
          <w:color w:val="000000"/>
        </w:rPr>
        <w:t xml:space="preserve">        add key to bookedSlots</w:t>
      </w:r>
    </w:p>
    <w:p>
      <w:pPr>
        <w:pStyle w:val="CodeText"/>
      </w:pPr>
      <w:r>
        <w:rPr>
          <w:color w:val="000000"/>
        </w:rPr>
        <w:t xml:space="preserve">        confirm appointment</w:t>
      </w:r>
    </w:p>
    <w:p>
      <w:r>
        <w:rPr>
          <w:b/>
          <w:color w:val="000000"/>
        </w:rPr>
        <w:t xml:space="preserve">Sample output: </w:t>
      </w:r>
      <w:r>
        <w:rPr>
          <w:color w:val="000000"/>
        </w:rPr>
        <w:t>PT68124 on 29-Oct at 10:30 → Confirmed; same patient and slot submitted again → Rejected.</w:t>
      </w:r>
    </w:p>
    <w:p>
      <w:r>
        <w:rPr>
          <w:b/>
          <w:color w:val="000000"/>
        </w:rPr>
        <w:t xml:space="preserve">Explanation: </w:t>
      </w:r>
      <w:r>
        <w:rPr>
          <w:color w:val="000000"/>
        </w:rPr>
        <w:t>The composite key checks patient, date, and time slot together. HashSet membership is O(1) on average, avoiding repeated full-list scans.</w:t>
      </w:r>
    </w:p>
    <w:p>
      <w:pPr>
        <w:pStyle w:val="Heading2"/>
      </w:pPr>
      <w:r>
        <w:rPr>
          <w:color w:val="000000"/>
        </w:rPr>
        <w:t>Complexity and data-structure choice</w:t>
      </w:r>
    </w:p>
    <w:p>
      <w:pPr>
        <w:pStyle w:val="ListBullet"/>
        <w:spacing w:after="20"/>
      </w:pPr>
      <w:r>
        <w:rPr>
          <w:color w:val="000000"/>
        </w:rPr>
        <w:t>Search: linear O(n); binary O(log n) after sorting, with O(1) auxiliary space.</w:t>
      </w:r>
    </w:p>
    <w:p>
      <w:pPr>
        <w:pStyle w:val="ListBullet"/>
        <w:spacing w:after="20"/>
      </w:pPr>
      <w:r>
        <w:rPr>
          <w:color w:val="000000"/>
        </w:rPr>
        <w:t>Selection sort: O(n²) time and O(1) extra space.</w:t>
      </w:r>
    </w:p>
    <w:p>
      <w:pPr>
        <w:pStyle w:val="ListBullet"/>
        <w:spacing w:after="20"/>
      </w:pPr>
      <w:r>
        <w:rPr>
          <w:color w:val="000000"/>
        </w:rPr>
        <w:t>Duplicate booking checks: O(1) expected time per booking and O(n) total storage.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>Day 1 – Problem Solving Techniques and Data Structures – I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352C9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 Text"/>
    <w:pPr>
      <w:spacing w:after="0"/>
      <w:ind w:lef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